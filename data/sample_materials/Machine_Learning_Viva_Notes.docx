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 &amp; Algorithms Viva Notes</w:t>
      </w:r>
    </w:p>
    <w:p>
      <w:pPr>
        <w:pStyle w:val="Heading1"/>
      </w:pPr>
      <w:r>
        <w:t>UNIT 1: MACHINE LEARNING FOUNDATIONS &amp; SUPERVISED LEARNING</w:t>
      </w:r>
    </w:p>
    <w:p>
      <w:pPr>
        <w:pStyle w:val="Heading2"/>
      </w:pPr>
      <w:r>
        <w:t>1. Introduction to Supervised Learning</w:t>
      </w:r>
    </w:p>
    <w:p>
      <w:r>
        <w:t>Supervised learning is a subfield of machine learning where the algorithm learns a mapping function from input variables (X) to an output variable (Y) using labeled training data.</w:t>
      </w:r>
    </w:p>
    <w:p>
      <w:r>
        <w:t>- Formal Definition: Given a training dataset D = {(x_1, y_1), (x_2, y_2), ..., (x_n, y_n)}, the objective is to find a hypothesis function h(x) such that h(x_i) ≈ y_i with minimum loss.</w:t>
      </w:r>
    </w:p>
    <w:p>
      <w:r>
        <w:t>- Key Components:</w:t>
      </w:r>
    </w:p>
    <w:p>
      <w:r>
        <w:t>1. Features (Inputs): Attributes that describe data points.</w:t>
      </w:r>
    </w:p>
    <w:p>
      <w:r>
        <w:t>2. Labels (Outputs): Ground-truth target values assigned to instances.</w:t>
      </w:r>
    </w:p>
    <w:p>
      <w:r>
        <w:t>3. Loss Function: Measures the discrepancy between predicted and actual labels.</w:t>
      </w:r>
    </w:p>
    <w:p>
      <w:r>
        <w:t>- Real-World Examples:</w:t>
      </w:r>
    </w:p>
    <w:p>
      <w:r>
        <w:t>- Spam email classification (Input: email text; Output: Spam / Not Spam).</w:t>
      </w:r>
    </w:p>
    <w:p>
      <w:r>
        <w:t>- House price prediction (Input: area, bedrooms, location; Output: Price in USD).</w:t>
      </w:r>
    </w:p>
    <w:p>
      <w:r>
        <w:t>- Categories of Supervised Learning:</w:t>
      </w:r>
    </w:p>
    <w:p>
      <w:r>
        <w:t>- Classification: Output is discrete/categorical (e.g., Disease Diagnosis: Positive / Negative).</w:t>
      </w:r>
    </w:p>
    <w:p>
      <w:r>
        <w:t>- Regression: Output is continuous/numerical (e.g., Stock price prediction, Temperature forecast).</w:t>
      </w:r>
    </w:p>
    <w:p>
      <w:pPr>
        <w:pStyle w:val="Heading2"/>
      </w:pPr>
      <w:r>
        <w:t>2. Overfitting and Underfitting</w:t>
      </w:r>
    </w:p>
    <w:p>
      <w:r>
        <w:t>- Overfitting: A modeling error where a machine learning model learns the training data too well, capturing noise and random fluctuations rather than the underlying pattern. It results in high training accuracy but poor generalization to unseen test data (High Variance, Low Bias).</w:t>
      </w:r>
    </w:p>
    <w:p>
      <w:r>
        <w:t>- Prevention Techniques: Regularization (L1 Lasso, L2 Ridge), Cross-Validation (K-Fold), Pruning in Decision Trees, Dropout in Neural Networks, Ensemble Methods (Random Forest).</w:t>
      </w:r>
    </w:p>
    <w:p>
      <w:r>
        <w:t>- Underfitting: Occurs when a model is too simple to capture the underlying structure of the data, resulting in poor performance on both training and test sets (High Bias, Low Variance).</w:t>
      </w:r>
    </w:p>
    <w:p>
      <w:r>
        <w:t>- Solutions: Increase model complexity, engineer more relevant features, reduce regularization strength.</w:t>
      </w:r>
    </w:p>
    <w:p>
      <w:r>
        <w:t>---</w:t>
      </w:r>
    </w:p>
    <w:p>
      <w:pPr>
        <w:pStyle w:val="Heading1"/>
      </w:pPr>
      <w:r>
        <w:t>UNIT 2: ENSEMBLE METHODS &amp; RANDOM FOREST</w:t>
      </w:r>
    </w:p>
    <w:p>
      <w:pPr>
        <w:pStyle w:val="Heading2"/>
      </w:pPr>
      <w:r>
        <w:t>1. Concept of Ensemble Learning</w:t>
      </w:r>
    </w:p>
    <w:p>
      <w:r>
        <w:t>Ensemble learning is a machine learning paradigm where multiple base models (weak learners) are strategically combined to solve a computational intelligence problem, achieving superior predictive accuracy and robustness compared to any individual base model.</w:t>
      </w:r>
    </w:p>
    <w:p>
      <w:r>
        <w:t>- Primary Ensemble Paradigms:</w:t>
      </w:r>
    </w:p>
    <w:p>
      <w:r>
        <w:t>1. Bagging (Bootstrap Aggregation): Reduces variance by training multiple base models independently on random subsets of data sampled with replacement, and aggregating their predictions (e.g., Random Forest).</w:t>
      </w:r>
    </w:p>
    <w:p>
      <w:r>
        <w:t>2. Boosting: Reduces bias by sequentially training base models where each subsequent model focuses on correcting the errors made by previous models (e.g., AdaBoost, Gradient Boosting, XGBoost).</w:t>
      </w:r>
    </w:p>
    <w:p>
      <w:r>
        <w:t>3. Stacking: Trains a meta-learner to combine predictions of heterogeneous base models.</w:t>
      </w:r>
    </w:p>
    <w:p>
      <w:pPr>
        <w:pStyle w:val="Heading2"/>
      </w:pPr>
      <w:r>
        <w:t>2. Random Forest Deep Dive</w:t>
      </w:r>
    </w:p>
    <w:p>
      <w:r>
        <w:t>Random Forest is a popular supervised ensemble learning algorithm that constructs a multitude of decision trees during training and outputs the class that is the mode of classes (classification) or mean prediction (regression) of individual trees.</w:t>
      </w:r>
    </w:p>
    <w:p>
      <w:r>
        <w:t>- How Random Forest Works (Algorithm Steps):</w:t>
      </w:r>
    </w:p>
    <w:p>
      <w:r>
        <w:t>1. Bootstrap Sampling: Randomly select n samples from the dataset with replacement.</w:t>
      </w:r>
    </w:p>
    <w:p>
      <w:r>
        <w:t>2. Random Feature Subspace (Feature Bagging): At each split in a decision tree, select a random subset of m features (typically m = sqrt(M) for classification and m = M/3 for regression) rather than evaluating all M features.</w:t>
      </w:r>
    </w:p>
    <w:p>
      <w:r>
        <w:t>3. Tree Construction: Grow deep unpruned decision trees on each bootstrap sample.</w:t>
      </w:r>
    </w:p>
    <w:p>
      <w:r>
        <w:t>4. Aggregation: For classification, use majority voting; for regression, compute the arithmetic mean of all tree outputs.</w:t>
      </w:r>
    </w:p>
    <w:p>
      <w:r>
        <w:t>- Why Random Forest Reduces Overfitting:</w:t>
      </w:r>
    </w:p>
    <w:p>
      <w:r>
        <w:t>- Individual decision trees are prone to high variance and overfitting. By training decorrelated trees on different random subsets of data and features, the overall variance decreases without increasing the bias.</w:t>
      </w:r>
    </w:p>
    <w:p>
      <w:r>
        <w:t>- Key Advantages:</w:t>
      </w:r>
    </w:p>
    <w:p>
      <w:r>
        <w:t>- Handles high-dimensional datasets with thousands of input variables.</w:t>
      </w:r>
    </w:p>
    <w:p>
      <w:r>
        <w:t>- Robust against outliers and missing values.</w:t>
      </w:r>
    </w:p>
    <w:p>
      <w:r>
        <w:t>- Provides built-in Feature Importance estimation (via Gini Impurity reduction or Permutation Importance).</w:t>
      </w:r>
    </w:p>
    <w:p>
      <w:r>
        <w:t>- Does not require feature scaling/normalization.</w:t>
      </w:r>
    </w:p>
    <w:p>
      <w:r>
        <w:t>- Real-World Examples:</w:t>
      </w:r>
    </w:p>
    <w:p>
      <w:r>
        <w:t>- Credit card fraud detection.</w:t>
      </w:r>
    </w:p>
    <w:p>
      <w:r>
        <w:t>- Customer churn prediction in telecommunications.</w:t>
      </w:r>
    </w:p>
    <w:p>
      <w:r>
        <w:t>- Medical diagnosis from gene expression data.</w:t>
      </w:r>
    </w:p>
    <w:p>
      <w:r>
        <w:t>---</w:t>
      </w:r>
    </w:p>
    <w:p>
      <w:pPr>
        <w:pStyle w:val="Heading1"/>
      </w:pPr>
      <w:r>
        <w:t>UNIT 3: DEEP LEARNING &amp; CONVOLUTIONAL NEURAL NETWORKS (CNN)</w:t>
      </w:r>
    </w:p>
    <w:p>
      <w:pPr>
        <w:pStyle w:val="Heading2"/>
      </w:pPr>
      <w:r>
        <w:t>1. Convolutional Neural Networks (CNN) Architecture</w:t>
      </w:r>
    </w:p>
    <w:p>
      <w:r>
        <w:t>Convolutional Neural Networks (CNNs) are specialized deep feed-forward neural networks designed for processing grid-structured topology data such as images, audio spectrograms, and video frames.</w:t>
      </w:r>
    </w:p>
    <w:p>
      <w:r>
        <w:t>- Core Layers of a CNN:</w:t>
      </w:r>
    </w:p>
    <w:p>
      <w:r>
        <w:t>1. Convolutional Layer: Applies a set of learnable spatial filters (kernels) that slide across the input feature map performing element-wise multiplications and additions. It captures local spatial hierarchies and preserves spatial relationships.</w:t>
      </w:r>
    </w:p>
    <w:p>
      <w:r>
        <w:t>- Hyperparameters: Kernel size (e.g., 3x3, 5x5), Stride (step size of filter movement), Padding (Valid / Same to control spatial output dimensions).</w:t>
      </w:r>
    </w:p>
    <w:p>
      <w:r>
        <w:t>2. Activation Function (ReLU): Introduces non-linearity to the network (f(x) = max(0, x)), speeding up convergence and mitigating vanishing gradients.</w:t>
      </w:r>
    </w:p>
    <w:p>
      <w:r>
        <w:t>3. Pooling Layer (Subsampling): Downsamples spatial dimensions (height and width) to reduce computational complexity and induce translation invariance.</w:t>
      </w:r>
    </w:p>
    <w:p>
      <w:r>
        <w:t>- Common Types: Max Pooling (takes maximum value in window), Average Pooling (computes average value).</w:t>
      </w:r>
    </w:p>
    <w:p>
      <w:r>
        <w:t>4. Fully Connected (Dense) Layer: Flattens the 2D/3D feature maps into a 1D vector and connects every neuron to all activations in the previous layer to perform high-level reasoning and final classification.</w:t>
      </w:r>
    </w:p>
    <w:p>
      <w:r>
        <w:t>5. Softmax Output Layer: Converts raw logits into normalized class probability distributions.</w:t>
      </w:r>
    </w:p>
    <w:p>
      <w:r>
        <w:t>- Key Advantages over Standard Multi-Layer Perceptrons (MLP):</w:t>
      </w:r>
    </w:p>
    <w:p>
      <w:r>
        <w:t>- Parameter Sharing: The same filter weights are used across the entire image.</w:t>
      </w:r>
    </w:p>
    <w:p>
      <w:r>
        <w:t>- Sparse Connectivity: Neurons connect only to a local receptive field rather than all inputs.</w:t>
      </w:r>
    </w:p>
    <w:p>
      <w:r>
        <w:t>- Translation Invariance: Can recognize features regardless of their spatial position in the image.</w:t>
      </w:r>
    </w:p>
    <w:p>
      <w:r>
        <w:t>---</w:t>
      </w:r>
    </w:p>
    <w:p>
      <w:pPr>
        <w:pStyle w:val="Heading1"/>
      </w:pPr>
      <w:r>
        <w:t>UNIT 4: DATA STRUCTURES &amp; ALGORITHMS — BFS VS DFS</w:t>
      </w:r>
    </w:p>
    <w:p>
      <w:pPr>
        <w:pStyle w:val="Heading2"/>
      </w:pPr>
      <w:r>
        <w:t>1. Breadth-First Search (BFS)</w:t>
      </w:r>
    </w:p>
    <w:p>
      <w:r>
        <w:t>- Traversal Mechanism: Explores graph or tree level by level, visiting all neighbor vertices at the current depth before moving on to vertices at the next depth level.</w:t>
      </w:r>
    </w:p>
    <w:p>
      <w:r>
        <w:t>- Underlying Data Structure: Queue (First In, First Out - FIFO).</w:t>
      </w:r>
    </w:p>
    <w:p>
      <w:r>
        <w:t>- Time Complexity: O(V + E) where V is vertices and E is edges.</w:t>
      </w:r>
    </w:p>
    <w:p>
      <w:r>
        <w:t>- Space Complexity: O(V) due to storing all nodes at the current level.</w:t>
      </w:r>
    </w:p>
    <w:p>
      <w:r>
        <w:t>- Optimal For: Finding the shortest path in unweighted graphs, finding connected components, level-order traversal.</w:t>
      </w:r>
    </w:p>
    <w:p>
      <w:pPr>
        <w:pStyle w:val="Heading2"/>
      </w:pPr>
      <w:r>
        <w:t>2. Depth-First Search (DFS)</w:t>
      </w:r>
    </w:p>
    <w:p>
      <w:r>
        <w:t>- Traversal Mechanism: Explores as deep as possible along each branch before backtracking.</w:t>
      </w:r>
    </w:p>
    <w:p>
      <w:r>
        <w:t>- Underlying Data Structure: Stack (Last In, First Out - LIFO) or recursion call stack.</w:t>
      </w:r>
    </w:p>
    <w:p>
      <w:r>
        <w:t>- Time Complexity: O(V + E).</w:t>
      </w:r>
    </w:p>
    <w:p>
      <w:r>
        <w:t>- Space Complexity: O(H) where H is the maximum tree height / recursion depth (O(V) in worst case).</w:t>
      </w:r>
    </w:p>
    <w:p>
      <w:r>
        <w:t>- Optimal For: Topological sorting, cycle detection in directed/undirected graphs, solving maze puzzles, pathfinding.</w:t>
      </w:r>
    </w:p>
    <w:p>
      <w:pPr>
        <w:pStyle w:val="Heading2"/>
      </w:pPr>
      <w:r>
        <w:t>3. Key Comparison Table (BFS vs DFS):</w:t>
      </w:r>
    </w:p>
    <w:p>
      <w:r>
        <w:t>| Metric | Breadth-First Search (BFS) | Depth-First Search (DFS) |</w:t>
      </w:r>
    </w:p>
    <w:p>
      <w:r>
        <w:t>|---|---|---|</w:t>
      </w:r>
    </w:p>
    <w:p>
      <w:r>
        <w:t>| Traversal Strategy | Level-by-level (horizontal) | Depth-first along branches (vertical) |</w:t>
      </w:r>
    </w:p>
    <w:p>
      <w:r>
        <w:t>| Data Structure | Queue (FIFO) | Stack (LIFO) / Recursion |</w:t>
      </w:r>
    </w:p>
    <w:p>
      <w:r>
        <w:t>| Shortest Path Guarantee | Guaranteed for unweighted graphs | Not guaranteed |</w:t>
      </w:r>
    </w:p>
    <w:p>
      <w:r>
        <w:t>| Memory Requirement | Higher (stores entire level frontier) | Lower (stores single path from root) |</w:t>
      </w:r>
    </w:p>
    <w:p>
      <w:r>
        <w:t>| Backtracking Needed | No | Yes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